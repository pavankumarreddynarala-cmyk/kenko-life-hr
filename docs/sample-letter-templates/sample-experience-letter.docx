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Date: {{letter_date}}</w:t>
      </w:r>
    </w:p>
    <w:p>
      <w:r>
        <w:t>Employee ID: {{employee_code}}</w:t>
      </w:r>
    </w:p>
    <w:p>
      <w:pPr>
        <w:jc w:val="center"/>
      </w:pPr>
      <w:r>
        <w:rPr>
          <w:b/>
          <w:sz w:val="28"/>
        </w:rPr>
        <w:t>EXPERIENCE LETTER</w:t>
      </w:r>
    </w:p>
    <w:p>
      <w:r>
        <w:t>Dear {{salutation}} {{employee_name}},</w:t>
      </w:r>
    </w:p>
    <w:p>
      <w:r>
        <w:t>This is to certify that {{salutation}} {{employee_name}} worked with {{company_name}} as {{designation}} in the {{department}} department from {{joining_date}} to {{last_working_day}}.</w:t>
      </w:r>
    </w:p>
    <w:p>
      <w:r>
        <w:t>During this period the conduct and performance of {{employee_name}} were found to be satisfactory.</w:t>
      </w:r>
    </w:p>
    <w:p>
      <w:r>
        <w:t>We wish continued success in all future endeavours.</w:t>
      </w:r>
    </w:p>
    <w:p>
      <w:r>
        <w:t>Yours sincerely,</w:t>
      </w:r>
    </w:p>
    <w:p>
      <w:r>
        <w:t>For The Kenko Life</w:t>
      </w:r>
    </w:p>
    <w:p>
      <w:r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The Kenko Life · accounts@thekenkolife.com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4F7B38"/>
        <w:sz w:val="32"/>
      </w:rPr>
      <w:t>THE KENKO LIFE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