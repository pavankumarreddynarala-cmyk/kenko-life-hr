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Date: {{letter_date}}</w:t>
      </w:r>
    </w:p>
    <w:p>
      <w:r>
        <w:t>Employee ID: {{employee_code}}</w:t>
      </w:r>
    </w:p>
    <w:p>
      <w:pPr>
        <w:jc w:val="center"/>
      </w:pPr>
      <w:r>
        <w:rPr>
          <w:b/>
          <w:sz w:val="28"/>
        </w:rPr>
        <w:t>OFFER LETTER</w:t>
      </w:r>
    </w:p>
    <w:p>
      <w:r>
        <w:t>Dear {{salutation}} {{employee_name}},</w:t>
      </w:r>
    </w:p>
    <w:p>
      <w:r>
        <w:t>We are pleased to offer you the position of {{designation}} in the {{department}} department of {{company_name}}.</w:t>
      </w:r>
    </w:p>
    <w:p>
      <w:r>
        <w:t>Your date of joining will be {{joining_date}}. Your annual compensation will be Rs. {{annual_ctc}} as per the annexure. Your place of work will be {{work_location}}.</w:t>
      </w:r>
    </w:p>
    <w:p>
      <w:r>
        <w:t>Please confirm your acceptance by replying to this letter.</w:t>
      </w:r>
    </w:p>
    <w:p>
      <w:r>
        <w:t>Yours sincerely,</w:t>
      </w:r>
    </w:p>
    <w:p>
      <w:r>
        <w:t>For The Kenko Life</w:t>
      </w:r>
    </w:p>
    <w:p>
      <w: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The Kenko Life · accounts@thekenkolife.com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4F7B38"/>
        <w:sz w:val="32"/>
      </w:rPr>
      <w:t>THE KENKO LIFE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