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Date: {{letter_date}}</w:t>
      </w:r>
    </w:p>
    <w:p>
      <w:r>
        <w:t>Employee ID: {{employee_code}}</w:t>
      </w:r>
    </w:p>
    <w:p>
      <w:pPr>
        <w:jc w:val="center"/>
      </w:pPr>
      <w:r>
        <w:rPr>
          <w:b/>
          <w:sz w:val="28"/>
        </w:rPr>
        <w:t>RELIEVING LETTER</w:t>
      </w:r>
    </w:p>
    <w:p>
      <w:r>
        <w:t>Dear {{salutation}} {{employee_name}},</w:t>
      </w:r>
    </w:p>
    <w:p>
      <w:r>
        <w:t>This is to confirm that your resignation has been accepted and you stand relieved from the services of {{company_name}} with effect from the close of business on {{last_working_day}}.</w:t>
      </w:r>
    </w:p>
    <w:p>
      <w:r>
        <w:t>You joined us on {{joining_date}} as {{designation}} in the {{department}} department.</w:t>
      </w:r>
    </w:p>
    <w:p>
      <w:r>
        <w:t>We wish you the very best.</w:t>
      </w:r>
    </w:p>
    <w:p>
      <w:r>
        <w:t>Yours sincerely,</w:t>
      </w:r>
    </w:p>
    <w:p>
      <w:r>
        <w:t>For The Kenko Life</w:t>
      </w:r>
    </w:p>
    <w:p>
      <w:r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The Kenko Life · accounts@thekenkolife.com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4F7B38"/>
        <w:sz w:val="32"/>
      </w:rPr>
      <w:t>THE KENKO LIFE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